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Satya GitCopilot Capstone — Conversation Export</w:t>
      </w:r>
    </w:p>
    <w:p>
      <w:r>
        <w:t>Document generated: 2026-08-13T07:50:13.092351 UTC</w:t>
        <w:br/>
        <w:br/>
        <w:t>--- User-provided workspace info and requests ---</w:t>
        <w:br/>
        <w:br/>
        <w:t>Workspace folders and structure (truncated):</w:t>
        <w:br/>
        <w:t>- GitChat_Summary.md</w:t>
        <w:br/>
        <w:t>- PR_DRAFT_feature_payment-status.md</w:t>
        <w:br/>
        <w:t>- README.md</w:t>
        <w:br/>
        <w:t>- api/ (server.js, routes, data, etc.)</w:t>
        <w:br/>
        <w:t>- ui/ (src, public, tests, etc.)</w:t>
        <w:br/>
        <w:br/>
        <w:t>User request:</w:t>
        <w:br/>
        <w:t>make one word document of our important conversation and store the name as Satya_GitCopilot_Capstone_Project</w:t>
        <w:br/>
        <w:br/>
        <w:t>Context notes:</w:t>
        <w:br/>
        <w:t>- OS: Windows</w:t>
        <w:br/>
        <w:br/>
        <w:t>--- Conversation (selected important items) ---</w:t>
        <w:br/>
        <w:br/>
        <w:t>User: make one word document of our important conversation and store the name as Satya_GitCopilot_Capstone_Project</w:t>
        <w:br/>
        <w:br/>
        <w:t>Assistant: Creating this document and saving as Satya_GitCopilot_Capstone_Project.docx in the repository root.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